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4F7DEA" w14:textId="741ADB12" w:rsidR="00A91F90" w:rsidRDefault="00EE6555">
      <w:pPr>
        <w:pStyle w:val="1"/>
      </w:pPr>
      <w:r>
        <w:t>Novel Platform - Software Design Document (SDD) v1.0</w:t>
      </w:r>
    </w:p>
    <w:p w14:paraId="45532B0A" w14:textId="22A6EEE2" w:rsidR="00EE6555" w:rsidRDefault="00EE6555" w:rsidP="00EE6555"/>
    <w:p w14:paraId="79271C2E" w14:textId="6C7106DF" w:rsidR="00EE6555" w:rsidRDefault="00EE6555" w:rsidP="00EE6555"/>
    <w:p w14:paraId="47218416" w14:textId="6BD50932" w:rsidR="00EE6555" w:rsidRDefault="00EE6555" w:rsidP="00EE6555"/>
    <w:p w14:paraId="2F610046" w14:textId="77777777" w:rsidR="00EE6555" w:rsidRPr="00EE6555" w:rsidRDefault="00EE6555" w:rsidP="00EE6555">
      <w:pPr>
        <w:pStyle w:val="1"/>
        <w:rPr>
          <w:lang w:val="ru-RU"/>
        </w:rPr>
      </w:pPr>
      <w:r w:rsidRPr="00EE6555">
        <w:rPr>
          <w:lang w:val="ru-RU"/>
        </w:rPr>
        <w:t>Я бы даже дал всему этому название</w:t>
      </w:r>
    </w:p>
    <w:p w14:paraId="37545B04" w14:textId="77777777" w:rsidR="00EE6555" w:rsidRDefault="00EE6555" w:rsidP="00EE6555">
      <w:pPr>
        <w:pStyle w:val="aff8"/>
      </w:pPr>
      <w:r>
        <w:rPr>
          <w:rStyle w:val="af6"/>
        </w:rPr>
        <w:t>Novel Platform SDK</w:t>
      </w:r>
    </w:p>
    <w:p w14:paraId="3A347D46" w14:textId="77777777" w:rsidR="00EE6555" w:rsidRDefault="00EE6555" w:rsidP="00EE6555">
      <w:pPr>
        <w:pStyle w:val="aff8"/>
      </w:pPr>
      <w:r>
        <w:t>В него будут входить:</w:t>
      </w:r>
    </w:p>
    <w:p w14:paraId="0AB6B196" w14:textId="77777777" w:rsidR="00EE6555" w:rsidRDefault="00EE6555" w:rsidP="00EE6555">
      <w:pPr>
        <w:pStyle w:val="aff8"/>
      </w:pPr>
      <w:r>
        <w:rPr>
          <w:rFonts w:ascii="Segoe UI Emoji" w:hAnsi="Segoe UI Emoji" w:cs="Segoe UI Emoji"/>
        </w:rPr>
        <w:t>📦</w:t>
      </w:r>
      <w:r>
        <w:t xml:space="preserve"> </w:t>
      </w:r>
      <w:r>
        <w:rPr>
          <w:rStyle w:val="af6"/>
        </w:rPr>
        <w:t>Story Package</w:t>
      </w:r>
      <w:r>
        <w:t xml:space="preserve"> — стандарт архива новеллы.</w:t>
      </w:r>
    </w:p>
    <w:p w14:paraId="1DC78217" w14:textId="77777777" w:rsidR="00EE6555" w:rsidRDefault="00EE6555" w:rsidP="00EE6555">
      <w:pPr>
        <w:pStyle w:val="aff8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af6"/>
        </w:rPr>
        <w:t>Story Importer</w:t>
      </w:r>
      <w:r>
        <w:t xml:space="preserve"> — конвертер Twine → StoryData.</w:t>
      </w:r>
    </w:p>
    <w:p w14:paraId="09D6617C" w14:textId="77777777" w:rsidR="00EE6555" w:rsidRDefault="00EE6555" w:rsidP="00EE6555">
      <w:pPr>
        <w:pStyle w:val="aff8"/>
      </w:pP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Style w:val="af6"/>
        </w:rPr>
        <w:t>Story Runtime</w:t>
      </w:r>
      <w:r>
        <w:t xml:space="preserve"> — движок, который воспроизводит историю.</w:t>
      </w:r>
    </w:p>
    <w:p w14:paraId="00667D36" w14:textId="77777777" w:rsidR="00EE6555" w:rsidRDefault="00EE6555" w:rsidP="00EE6555">
      <w:pPr>
        <w:pStyle w:val="aff8"/>
      </w:pPr>
      <w:r>
        <w:rPr>
          <w:rFonts w:ascii="Segoe UI Emoji" w:hAnsi="Segoe UI Emoji" w:cs="Segoe UI Emoji"/>
        </w:rPr>
        <w:t>📱</w:t>
      </w:r>
      <w:r>
        <w:t xml:space="preserve"> </w:t>
      </w:r>
      <w:r>
        <w:rPr>
          <w:rStyle w:val="af6"/>
        </w:rPr>
        <w:t>Novel Client</w:t>
      </w:r>
      <w:r>
        <w:t xml:space="preserve"> — мобильное приложение.</w:t>
      </w:r>
    </w:p>
    <w:p w14:paraId="76DE25B4" w14:textId="77777777" w:rsidR="00EE6555" w:rsidRDefault="00EE6555" w:rsidP="00EE6555">
      <w:pPr>
        <w:pStyle w:val="aff8"/>
      </w:pPr>
      <w:r>
        <w:rPr>
          <w:rFonts w:ascii="Segoe UI Emoji" w:hAnsi="Segoe UI Emoji" w:cs="Segoe UI Emoji"/>
        </w:rPr>
        <w:t>🌐</w:t>
      </w:r>
      <w:r>
        <w:t xml:space="preserve"> </w:t>
      </w:r>
      <w:r>
        <w:rPr>
          <w:rStyle w:val="af6"/>
        </w:rPr>
        <w:t>Manager Panel</w:t>
      </w:r>
      <w:r>
        <w:t xml:space="preserve"> — веб-панель публикации.</w:t>
      </w:r>
    </w:p>
    <w:p w14:paraId="67FBEF79" w14:textId="77777777" w:rsidR="00EE6555" w:rsidRDefault="00EE6555" w:rsidP="00EE6555"/>
    <w:p w14:paraId="090C1EF1" w14:textId="77777777" w:rsidR="00EE6555" w:rsidRDefault="00EE6555" w:rsidP="00EE6555"/>
    <w:p w14:paraId="2A1D31D8" w14:textId="77777777" w:rsidR="00EE6555" w:rsidRDefault="00EE6555" w:rsidP="00EE6555"/>
    <w:p w14:paraId="5D28224B" w14:textId="77777777" w:rsidR="00EE6555" w:rsidRDefault="00EE6555" w:rsidP="00EE6555"/>
    <w:p w14:paraId="2C247027" w14:textId="77777777" w:rsidR="00EE6555" w:rsidRDefault="00EE6555" w:rsidP="00EE6555"/>
    <w:p w14:paraId="565EDA99" w14:textId="77777777" w:rsidR="00EE6555" w:rsidRDefault="00EE6555" w:rsidP="00EE6555"/>
    <w:p w14:paraId="43006231" w14:textId="77777777" w:rsidR="00EE6555" w:rsidRDefault="00EE6555" w:rsidP="00EE6555"/>
    <w:p w14:paraId="7384B772" w14:textId="77777777" w:rsidR="00EE6555" w:rsidRDefault="00EE6555" w:rsidP="00EE6555"/>
    <w:p w14:paraId="1FC7656B" w14:textId="77777777" w:rsidR="00EE6555" w:rsidRDefault="00EE6555" w:rsidP="00EE6555"/>
    <w:p w14:paraId="43596739" w14:textId="457E77D1" w:rsidR="00EE6555" w:rsidRDefault="00EE6555" w:rsidP="00EE6555">
      <w:r>
        <w:pict w14:anchorId="57D8DAE4">
          <v:rect id="_x0000_i1037" style="width:0;height:1.5pt" o:hralign="center" o:hrstd="t" o:hr="t" fillcolor="#a0a0a0" stroked="f"/>
        </w:pict>
      </w:r>
    </w:p>
    <w:p w14:paraId="57D9CF18" w14:textId="77777777" w:rsidR="00EE6555" w:rsidRDefault="00EE6555" w:rsidP="00EE6555">
      <w:pPr>
        <w:pStyle w:val="1"/>
      </w:pPr>
      <w:proofErr w:type="spellStart"/>
      <w:r>
        <w:lastRenderedPageBreak/>
        <w:t>Получается</w:t>
      </w:r>
      <w:proofErr w:type="spellEnd"/>
      <w:r>
        <w:t xml:space="preserve"> </w:t>
      </w:r>
      <w:proofErr w:type="spellStart"/>
      <w:r>
        <w:t>очень</w:t>
      </w:r>
      <w:proofErr w:type="spellEnd"/>
      <w:r>
        <w:t xml:space="preserve"> </w:t>
      </w:r>
      <w:proofErr w:type="spellStart"/>
      <w:r>
        <w:t>красивая</w:t>
      </w:r>
      <w:proofErr w:type="spellEnd"/>
      <w:r>
        <w:t xml:space="preserve"> </w:t>
      </w:r>
      <w:proofErr w:type="spellStart"/>
      <w:r>
        <w:t>схема</w:t>
      </w:r>
      <w:proofErr w:type="spellEnd"/>
    </w:p>
    <w:p w14:paraId="59EAC04E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┌───────────────────────┐</w:t>
      </w:r>
    </w:p>
    <w:p w14:paraId="1DE06274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│      Сценарист        │</w:t>
      </w:r>
    </w:p>
    <w:p w14:paraId="442DC81E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│        Twine          │</w:t>
      </w:r>
    </w:p>
    <w:p w14:paraId="2B6307C8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└───────────┬───────────┘</w:t>
      </w:r>
    </w:p>
    <w:p w14:paraId="112E582E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│</w:t>
      </w:r>
    </w:p>
    <w:p w14:paraId="39F98BFE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Экспорт HTML</w:t>
      </w:r>
    </w:p>
    <w:p w14:paraId="357C5A5A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│</w:t>
      </w:r>
    </w:p>
    <w:p w14:paraId="7EA308AE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▼</w:t>
      </w:r>
    </w:p>
    <w:p w14:paraId="4F91012F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Story Package (.zip)</w:t>
      </w:r>
    </w:p>
    <w:p w14:paraId="08E7393A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│</w:t>
      </w:r>
    </w:p>
    <w:p w14:paraId="298B0EAF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┌────────────┴────────────┐</w:t>
      </w:r>
    </w:p>
    <w:p w14:paraId="56BF1448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│     Manager Panel       │</w:t>
      </w:r>
    </w:p>
    <w:p w14:paraId="7B79FDA5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│ Загрузка и публикация   │</w:t>
      </w:r>
    </w:p>
    <w:p w14:paraId="1204ADF0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└────────────┬────────────┘</w:t>
      </w:r>
    </w:p>
    <w:p w14:paraId="58918190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│</w:t>
      </w:r>
    </w:p>
    <w:p w14:paraId="6124660D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Backend Server</w:t>
      </w:r>
    </w:p>
    <w:p w14:paraId="4C6BDA69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│</w:t>
      </w:r>
    </w:p>
    <w:p w14:paraId="60A6D83E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┌──────────────────┼──────────────────┐</w:t>
      </w:r>
    </w:p>
    <w:p w14:paraId="7BC2A427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│                  │                  │</w:t>
      </w:r>
    </w:p>
    <w:p w14:paraId="75206001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Проверка         HTML → JSON         Хранилище</w:t>
      </w:r>
    </w:p>
    <w:p w14:paraId="760FFFAB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пакета            (Importer)          файлов</w:t>
      </w:r>
    </w:p>
    <w:p w14:paraId="5ED04652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│                  │                  │</w:t>
      </w:r>
    </w:p>
    <w:p w14:paraId="772693B9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└──────────────────┴──────────────────┘</w:t>
      </w:r>
    </w:p>
    <w:p w14:paraId="1DFE1B8B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│</w:t>
      </w:r>
    </w:p>
    <w:p w14:paraId="38735660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▼</w:t>
      </w:r>
    </w:p>
    <w:p w14:paraId="3BC5612A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Mobile Application</w:t>
      </w:r>
    </w:p>
    <w:p w14:paraId="1E2D5C41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│</w:t>
      </w:r>
    </w:p>
    <w:p w14:paraId="4D38F4D7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Story Runtime</w:t>
      </w:r>
    </w:p>
    <w:p w14:paraId="1D15C409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│</w:t>
      </w:r>
    </w:p>
    <w:p w14:paraId="670E3E45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▼</w:t>
      </w:r>
    </w:p>
    <w:p w14:paraId="2877D554" w14:textId="77777777" w:rsidR="00EE6555" w:rsidRDefault="00EE6555" w:rsidP="00EE6555">
      <w:pPr>
        <w:pStyle w:val="HTML"/>
      </w:pPr>
      <w:r>
        <w:rPr>
          <w:rStyle w:val="HTML1"/>
          <w:rFonts w:eastAsiaTheme="majorEastAsia"/>
        </w:rPr>
        <w:t xml:space="preserve">                           Игрок</w:t>
      </w:r>
    </w:p>
    <w:p w14:paraId="183FBF73" w14:textId="77777777" w:rsidR="00EE6555" w:rsidRDefault="00EE6555" w:rsidP="00EE6555">
      <w:r>
        <w:pict w14:anchorId="35523FA9">
          <v:rect id="_x0000_i1038" style="width:0;height:1.5pt" o:hralign="center" o:hrstd="t" o:hr="t" fillcolor="#a0a0a0" stroked="f"/>
        </w:pict>
      </w:r>
    </w:p>
    <w:p w14:paraId="60A060A3" w14:textId="77777777" w:rsidR="00EE6555" w:rsidRPr="00EE6555" w:rsidRDefault="00EE6555" w:rsidP="00EE6555">
      <w:pPr>
        <w:pStyle w:val="1"/>
        <w:rPr>
          <w:lang w:val="ru-RU"/>
        </w:rPr>
      </w:pPr>
      <w:r w:rsidRPr="00EE6555">
        <w:rPr>
          <w:lang w:val="ru-RU"/>
        </w:rPr>
        <w:t>И вот что мне особенно нравится</w:t>
      </w:r>
    </w:p>
    <w:p w14:paraId="03A84075" w14:textId="77777777" w:rsidR="00EE6555" w:rsidRDefault="00EE6555" w:rsidP="00EE6555">
      <w:pPr>
        <w:pStyle w:val="aff8"/>
      </w:pPr>
      <w:r>
        <w:t xml:space="preserve">Когда вы придете к версии </w:t>
      </w:r>
      <w:r>
        <w:rPr>
          <w:rStyle w:val="af6"/>
        </w:rPr>
        <w:t>2.0</w:t>
      </w:r>
      <w:r>
        <w:t>, ничего не придется ломать.</w:t>
      </w:r>
    </w:p>
    <w:p w14:paraId="68BD89EA" w14:textId="77777777" w:rsidR="00EE6555" w:rsidRDefault="00EE6555" w:rsidP="00EE6555">
      <w:pPr>
        <w:pStyle w:val="aff8"/>
      </w:pPr>
      <w:r>
        <w:t>Например, захотите добавить анимированные персонажи.</w:t>
      </w:r>
    </w:p>
    <w:p w14:paraId="4A60C5CD" w14:textId="77777777" w:rsidR="00EE6555" w:rsidRDefault="00EE6555" w:rsidP="00EE6555">
      <w:pPr>
        <w:pStyle w:val="aff8"/>
      </w:pPr>
      <w:r>
        <w:t>Тогда Story Package просто станет:</w:t>
      </w:r>
    </w:p>
    <w:p w14:paraId="7D91239C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StoryPackage</w:t>
      </w:r>
    </w:p>
    <w:p w14:paraId="44100538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│</w:t>
      </w:r>
    </w:p>
    <w:p w14:paraId="35A4FE66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├── story.html</w:t>
      </w:r>
    </w:p>
    <w:p w14:paraId="15C06CB8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├── cover.png</w:t>
      </w:r>
    </w:p>
    <w:p w14:paraId="12178445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├── backgrounds/</w:t>
      </w:r>
    </w:p>
    <w:p w14:paraId="2B3A121A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├── characters/</w:t>
      </w:r>
    </w:p>
    <w:p w14:paraId="6DD52A69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├── live2d/</w:t>
      </w:r>
    </w:p>
    <w:p w14:paraId="25C8FC7A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├── music/</w:t>
      </w:r>
    </w:p>
    <w:p w14:paraId="2A8A9163" w14:textId="77777777" w:rsidR="00EE6555" w:rsidRDefault="00EE6555" w:rsidP="00EE655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├── sounds/</w:t>
      </w:r>
    </w:p>
    <w:p w14:paraId="20F85E3B" w14:textId="77777777" w:rsidR="00EE6555" w:rsidRDefault="00EE6555" w:rsidP="00EE6555">
      <w:pPr>
        <w:pStyle w:val="HTML"/>
      </w:pPr>
      <w:r>
        <w:rPr>
          <w:rStyle w:val="HTML1"/>
          <w:rFonts w:eastAsiaTheme="majorEastAsia"/>
        </w:rPr>
        <w:t>└── videos/</w:t>
      </w:r>
    </w:p>
    <w:p w14:paraId="7343BA0C" w14:textId="77777777" w:rsidR="00EE6555" w:rsidRDefault="00EE6555" w:rsidP="00EE6555">
      <w:pPr>
        <w:pStyle w:val="aff8"/>
      </w:pPr>
      <w:r>
        <w:lastRenderedPageBreak/>
        <w:t>Ни менеджеру, ни сценаристам не придется менять процесс работы.</w:t>
      </w:r>
    </w:p>
    <w:p w14:paraId="66CEAEC2" w14:textId="77777777" w:rsidR="00EE6555" w:rsidRPr="00EE6555" w:rsidRDefault="00EE6555" w:rsidP="00EE6555">
      <w:pPr>
        <w:rPr>
          <w:lang/>
        </w:rPr>
      </w:pPr>
    </w:p>
    <w:p w14:paraId="239E3D5F" w14:textId="77777777" w:rsidR="00A91F90" w:rsidRDefault="00EE6555">
      <w:pPr>
        <w:pStyle w:val="21"/>
      </w:pPr>
      <w:r>
        <w:t>1. Project Vision</w:t>
      </w:r>
    </w:p>
    <w:p w14:paraId="08A5244E" w14:textId="77777777" w:rsidR="00A91F90" w:rsidRDefault="00EE6555">
      <w:r>
        <w:t xml:space="preserve">Novel Platform is a mobile platform for visual novels. Authors create stories in Twine. Managers publish stories through a web panel. The Unity application downloads and runs </w:t>
      </w:r>
      <w:r>
        <w:t>published stories without requiring developer involvement.</w:t>
      </w:r>
    </w:p>
    <w:p w14:paraId="426E800E" w14:textId="77777777" w:rsidR="00A91F90" w:rsidRDefault="00EE6555">
      <w:pPr>
        <w:pStyle w:val="21"/>
      </w:pPr>
      <w:r>
        <w:t>2. Core Principles</w:t>
      </w:r>
    </w:p>
    <w:p w14:paraId="24336A03" w14:textId="77777777" w:rsidR="00A91F90" w:rsidRDefault="00EE6555">
      <w:r>
        <w:t>• Unity client never parses Twine HTML.</w:t>
      </w:r>
    </w:p>
    <w:p w14:paraId="6376AF28" w14:textId="77777777" w:rsidR="00A91F90" w:rsidRDefault="00EE6555">
      <w:r>
        <w:t>• Twine is only an authoring tool.</w:t>
      </w:r>
    </w:p>
    <w:p w14:paraId="5B2A88F7" w14:textId="77777777" w:rsidR="00A91F90" w:rsidRDefault="00EE6555">
      <w:r>
        <w:t>• Internal runtime format is StoryData JSON.</w:t>
      </w:r>
    </w:p>
    <w:p w14:paraId="09D55A1A" w14:textId="77777777" w:rsidR="00A91F90" w:rsidRDefault="00EE6555">
      <w:r>
        <w:t>• Developers do not publish stories manually.</w:t>
      </w:r>
    </w:p>
    <w:p w14:paraId="58EE6046" w14:textId="77777777" w:rsidR="00A91F90" w:rsidRDefault="00EE6555">
      <w:r>
        <w:t>• Content pi</w:t>
      </w:r>
      <w:r>
        <w:t>peline must be extensible.</w:t>
      </w:r>
    </w:p>
    <w:p w14:paraId="4BF04C8C" w14:textId="77777777" w:rsidR="00A91F90" w:rsidRDefault="00EE6555">
      <w:pPr>
        <w:pStyle w:val="21"/>
      </w:pPr>
      <w:r>
        <w:t>3. Overall Architecture</w:t>
      </w:r>
    </w:p>
    <w:p w14:paraId="5CB57F02" w14:textId="77777777" w:rsidR="00A91F90" w:rsidRDefault="00EE6555">
      <w:r>
        <w:t>Author</w:t>
      </w:r>
      <w:r>
        <w:br/>
        <w:t xml:space="preserve">   ↓</w:t>
      </w:r>
      <w:r>
        <w:br/>
        <w:t>Twine</w:t>
      </w:r>
      <w:r>
        <w:br/>
        <w:t xml:space="preserve">   ↓</w:t>
      </w:r>
      <w:r>
        <w:br/>
        <w:t>Export HTML</w:t>
      </w:r>
      <w:r>
        <w:br/>
        <w:t xml:space="preserve">   ↓</w:t>
      </w:r>
      <w:r>
        <w:br/>
        <w:t>Story Package (.zip)</w:t>
      </w:r>
      <w:r>
        <w:br/>
        <w:t xml:space="preserve">   ↓</w:t>
      </w:r>
      <w:r>
        <w:br/>
        <w:t>Manager Panel</w:t>
      </w:r>
      <w:r>
        <w:br/>
        <w:t xml:space="preserve">   ↓</w:t>
      </w:r>
      <w:r>
        <w:br/>
        <w:t>Backend</w:t>
      </w:r>
      <w:r>
        <w:br/>
        <w:t xml:space="preserve"> ├ Validation</w:t>
      </w:r>
      <w:r>
        <w:br/>
        <w:t xml:space="preserve"> ├ HTML → JSON Importer</w:t>
      </w:r>
      <w:r>
        <w:br/>
        <w:t xml:space="preserve"> ├ Asset Validation</w:t>
      </w:r>
      <w:r>
        <w:br/>
        <w:t xml:space="preserve"> ├ Storage</w:t>
      </w:r>
      <w:r>
        <w:br/>
        <w:t xml:space="preserve"> └ Publication</w:t>
      </w:r>
      <w:r>
        <w:br/>
        <w:t xml:space="preserve">   ↓</w:t>
      </w:r>
      <w:r>
        <w:br/>
        <w:t>Unity Client</w:t>
      </w:r>
      <w:r>
        <w:br/>
        <w:t xml:space="preserve">   ↓</w:t>
      </w:r>
      <w:r>
        <w:br/>
        <w:t>Story</w:t>
      </w:r>
      <w:r>
        <w:t xml:space="preserve"> Runtime</w:t>
      </w:r>
      <w:r>
        <w:br/>
        <w:t xml:space="preserve">   ↓</w:t>
      </w:r>
      <w:r>
        <w:br/>
        <w:t>Player</w:t>
      </w:r>
    </w:p>
    <w:p w14:paraId="39D65C00" w14:textId="77777777" w:rsidR="00A91F90" w:rsidRDefault="00EE6555">
      <w:pPr>
        <w:pStyle w:val="21"/>
      </w:pPr>
      <w:r>
        <w:lastRenderedPageBreak/>
        <w:t>4. Story Package</w:t>
      </w:r>
    </w:p>
    <w:p w14:paraId="6F943188" w14:textId="77777777" w:rsidR="00A91F90" w:rsidRDefault="00EE6555">
      <w:r>
        <w:t>Standard ZIP archive:</w:t>
      </w:r>
      <w:r>
        <w:br/>
        <w:t>Story/</w:t>
      </w:r>
      <w:r>
        <w:br/>
        <w:t>├ manifest.json (generated by backend or manager metadata)</w:t>
      </w:r>
      <w:r>
        <w:br/>
        <w:t>├ story.html</w:t>
      </w:r>
      <w:r>
        <w:br/>
        <w:t>├ cover.png</w:t>
      </w:r>
      <w:r>
        <w:br/>
        <w:t>├ icon.png</w:t>
      </w:r>
      <w:r>
        <w:br/>
        <w:t>├ backgrounds/</w:t>
      </w:r>
      <w:r>
        <w:br/>
        <w:t>├ characters/</w:t>
      </w:r>
      <w:r>
        <w:br/>
        <w:t>├ music/</w:t>
      </w:r>
      <w:r>
        <w:br/>
        <w:t>├ sounds/</w:t>
      </w:r>
      <w:r>
        <w:br/>
        <w:t>└ localization/ (future)</w:t>
      </w:r>
    </w:p>
    <w:p w14:paraId="233D1DD4" w14:textId="77777777" w:rsidR="00A91F90" w:rsidRDefault="00EE6555">
      <w:pPr>
        <w:pStyle w:val="21"/>
      </w:pPr>
      <w:r>
        <w:t>5. Publication Pipeli</w:t>
      </w:r>
      <w:r>
        <w:t>ne</w:t>
      </w:r>
    </w:p>
    <w:p w14:paraId="7AAE0562" w14:textId="77777777" w:rsidR="00A91F90" w:rsidRDefault="00EE6555">
      <w:r>
        <w:t>• Manager uploads Story Package.</w:t>
      </w:r>
    </w:p>
    <w:p w14:paraId="011189B9" w14:textId="77777777" w:rsidR="00A91F90" w:rsidRDefault="00EE6555">
      <w:r>
        <w:t>• Backend unpacks archive.</w:t>
      </w:r>
    </w:p>
    <w:p w14:paraId="18DD4145" w14:textId="77777777" w:rsidR="00A91F90" w:rsidRDefault="00EE6555">
      <w:r>
        <w:t>• Validate structure.</w:t>
      </w:r>
    </w:p>
    <w:p w14:paraId="7B1DBD58" w14:textId="77777777" w:rsidR="00A91F90" w:rsidRDefault="00EE6555">
      <w:r>
        <w:t>• Validate referenced assets.</w:t>
      </w:r>
    </w:p>
    <w:p w14:paraId="3EF5D709" w14:textId="77777777" w:rsidR="00A91F90" w:rsidRDefault="00EE6555">
      <w:r>
        <w:t>• Convert story.html to story.json.</w:t>
      </w:r>
    </w:p>
    <w:p w14:paraId="78475274" w14:textId="77777777" w:rsidR="00A91F90" w:rsidRDefault="00EE6555">
      <w:r>
        <w:t>• Store assets.</w:t>
      </w:r>
    </w:p>
    <w:p w14:paraId="63331257" w14:textId="77777777" w:rsidR="00A91F90" w:rsidRDefault="00EE6555">
      <w:r>
        <w:t>• Publish story.</w:t>
      </w:r>
    </w:p>
    <w:p w14:paraId="39538A84" w14:textId="77777777" w:rsidR="00A91F90" w:rsidRDefault="00EE6555">
      <w:pPr>
        <w:pStyle w:val="21"/>
      </w:pPr>
      <w:r>
        <w:t>6. Unity Client Responsibilities</w:t>
      </w:r>
    </w:p>
    <w:p w14:paraId="54F5CDE8" w14:textId="77777777" w:rsidR="00A91F90" w:rsidRDefault="00EE6555">
      <w:r>
        <w:t>- Download catalog</w:t>
      </w:r>
      <w:r>
        <w:br/>
        <w:t>- Download/update st</w:t>
      </w:r>
      <w:r>
        <w:t>ory packages</w:t>
      </w:r>
      <w:r>
        <w:br/>
        <w:t>- Cache assets</w:t>
      </w:r>
      <w:r>
        <w:br/>
        <w:t>- Execute Story Runtime</w:t>
      </w:r>
      <w:r>
        <w:br/>
        <w:t>- Local saves</w:t>
      </w:r>
      <w:r>
        <w:br/>
        <w:t>- Settings/UI</w:t>
      </w:r>
    </w:p>
    <w:p w14:paraId="74E922F5" w14:textId="77777777" w:rsidR="00A91F90" w:rsidRDefault="00EE6555">
      <w:pPr>
        <w:pStyle w:val="21"/>
      </w:pPr>
      <w:r>
        <w:t>7. Runtime Responsibilities</w:t>
      </w:r>
    </w:p>
    <w:p w14:paraId="2EEEFD80" w14:textId="77777777" w:rsidR="00A91F90" w:rsidRDefault="00EE6555">
      <w:r>
        <w:t>Runtime consumes only StoryData JSON.</w:t>
      </w:r>
      <w:r>
        <w:br/>
        <w:t>Supports dialogue, choices, variables, conditions, background changes,</w:t>
      </w:r>
      <w:r>
        <w:br/>
        <w:t>character sprites, music, sounds and fu</w:t>
      </w:r>
      <w:r>
        <w:t>ture commands.</w:t>
      </w:r>
    </w:p>
    <w:p w14:paraId="217FF1F1" w14:textId="77777777" w:rsidR="00A91F90" w:rsidRDefault="00EE6555">
      <w:pPr>
        <w:pStyle w:val="21"/>
      </w:pPr>
      <w:r>
        <w:t>8. Planned Modules</w:t>
      </w:r>
    </w:p>
    <w:p w14:paraId="4471673E" w14:textId="77777777" w:rsidR="00A91F90" w:rsidRDefault="00EE6555">
      <w:r>
        <w:t>Client</w:t>
      </w:r>
      <w:r>
        <w:br/>
        <w:t>Backend</w:t>
      </w:r>
      <w:r>
        <w:br/>
        <w:t>Importer</w:t>
      </w:r>
      <w:r>
        <w:br/>
      </w:r>
      <w:r>
        <w:lastRenderedPageBreak/>
        <w:t>Runtime</w:t>
      </w:r>
      <w:r>
        <w:br/>
        <w:t>Manager Panel</w:t>
      </w:r>
      <w:r>
        <w:br/>
        <w:t>Shared StoryData specification</w:t>
      </w:r>
    </w:p>
    <w:p w14:paraId="4D92944F" w14:textId="77777777" w:rsidR="00A91F90" w:rsidRDefault="00EE6555">
      <w:pPr>
        <w:pStyle w:val="21"/>
      </w:pPr>
      <w:r>
        <w:t>9. Future Expansion</w:t>
      </w:r>
    </w:p>
    <w:p w14:paraId="0B506BED" w14:textId="26492286" w:rsidR="00A91F90" w:rsidRDefault="00EE6555">
      <w:r>
        <w:t xml:space="preserve">Live2D, voice, video, localization, cloud saves, achievements, shop, analytics can be added without changing the publication </w:t>
      </w:r>
      <w:r>
        <w:t xml:space="preserve">workflow by extending Story Package and </w:t>
      </w:r>
      <w:proofErr w:type="spellStart"/>
      <w:r>
        <w:t>StoryData</w:t>
      </w:r>
      <w:proofErr w:type="spellEnd"/>
      <w:r>
        <w:t>.</w:t>
      </w:r>
    </w:p>
    <w:p w14:paraId="5EBE37F5" w14:textId="4275A492" w:rsidR="00EE6555" w:rsidRDefault="00EE6555"/>
    <w:p w14:paraId="36374477" w14:textId="014A5164" w:rsidR="00EE6555" w:rsidRDefault="00EE6555"/>
    <w:p w14:paraId="1B2119BC" w14:textId="77777777" w:rsidR="00EE6555" w:rsidRPr="00EE6555" w:rsidRDefault="00EE6555">
      <w:pPr>
        <w:rPr>
          <w:lang/>
        </w:rPr>
      </w:pPr>
    </w:p>
    <w:sectPr w:rsidR="00EE6555" w:rsidRPr="00EE65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1F90"/>
    <w:rsid w:val="00AA1D8D"/>
    <w:rsid w:val="00B47730"/>
    <w:rsid w:val="00CB0664"/>
    <w:rsid w:val="00EE65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5E5DCD"/>
  <w14:defaultImageDpi w14:val="300"/>
  <w15:docId w15:val="{733AF383-DB62-4294-9838-13F407D98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EE6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HTML">
    <w:name w:val="HTML Preformatted"/>
    <w:basedOn w:val="a1"/>
    <w:link w:val="HTML0"/>
    <w:uiPriority w:val="99"/>
    <w:semiHidden/>
    <w:unhideWhenUsed/>
    <w:rsid w:val="00EE65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EE6555"/>
    <w:rPr>
      <w:rFonts w:ascii="Courier New" w:eastAsia="Times New Roman" w:hAnsi="Courier New" w:cs="Courier New"/>
      <w:sz w:val="20"/>
      <w:szCs w:val="20"/>
      <w:lang/>
    </w:rPr>
  </w:style>
  <w:style w:type="character" w:styleId="HTML1">
    <w:name w:val="HTML Code"/>
    <w:basedOn w:val="a2"/>
    <w:uiPriority w:val="99"/>
    <w:semiHidden/>
    <w:unhideWhenUsed/>
    <w:rsid w:val="00EE65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4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5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5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9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1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90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301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17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89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390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0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66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555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7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82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92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88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342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8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76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28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570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012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77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276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7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28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4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9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894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60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23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8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61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73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824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526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79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4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79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20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006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87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52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604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50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276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Паша Кулак</cp:lastModifiedBy>
  <cp:revision>2</cp:revision>
  <dcterms:created xsi:type="dcterms:W3CDTF">2013-12-23T23:15:00Z</dcterms:created>
  <dcterms:modified xsi:type="dcterms:W3CDTF">2026-08-04T14:15:00Z</dcterms:modified>
  <cp:category/>
</cp:coreProperties>
</file>